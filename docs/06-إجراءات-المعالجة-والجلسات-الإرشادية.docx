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الإضاءة السادسة: إجراءات عادلة لمعالجة المخالفات وتفعيل الجلسات الإرشادية</w:t>
            </w:r>
          </w:p>
        </w:tc>
      </w:tr>
    </w:tbl>
    <w:tbl>
      <w:tblPr>
        <w:bidiVisual/>
        <w:tblW w:type="auto" w:w="0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المجال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نواتج التعلم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المعيار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التطور الشخصي والصحي والاجتماعي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المؤشر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يلتزم المتعلمون بقواعد السلوك والانضباط المدرسي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الفكرة المحورية</w:t>
      </w:r>
    </w:p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1"/>
          <w:szCs w:val="21"/>
          <w:rtl/>
        </w:rPr>
        <w:t>معالجة المخالفات بإجراءاتٍ واضحة وعادلة وفق لائحة قواعد السلوك والمواظبة والأنظمة المنظمة، ممزوجة بالعمل الإرشادي الذي يعالج الأسباب لا الأعراض، ويعيد المتعلم إلى المسار الصحيح بكرامة ومسؤولية.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إثراء أدوار المرشد الطلابي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سلم إجراءات متدرج: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تنبيه ← محضر ← جلسة إرشادية ← إشعار الأسرة ← الإحالة النظامية، موثقًا في سجل مركزي يضمن الشفافية.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الجلسات الإرشادية الفردية: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خطة قصيرة (3–5 جلسات) تتناول الدوافع، وإدارة الغضب، والمهارات الاجتماعية، وبناء الوعي بالعواقب.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العدالة الإجرائية: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تطبيق موحّد بغض النظر عن الصف أو الشعبة، مع توثيق كل خطوة، وحق المتعلم في الشرح والاعتراض.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الشراكة مع الأسرة: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اتفاقية تعهد سلوكية بعد الجلسة، ومتابعة الأسرة للتحسن، ومشاركة المدرسة للنتائج.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خطوات التنفيذ الموصى بها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1 -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تعميم سلم الإجراءات على المعلمين والمتعلمين والأسر بوضوح وشفافية.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2 -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إعداد دليل الجلسة الإرشادية النموذجية (أهداف، أدوات، خطة متابعة).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3 -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توثيق كل حالة في ملف سلوكي منظم يُصان فيه السر المهني.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4 -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مراجعة الحالات شهريًا وقياس تحسن السلوك بعد التدخل الإرشادي.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رابعًا: مؤشرات نجاح التحقيق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انخفاض نسبة إعادة المخالفة لدى الحالات المُعالَجة.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اكتمال توثيق الإجراءات وفق السلم المعتمد.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قناعة المتعلمين والأسر بعدالة الإجراءات المتخذة.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خامسًا: سيناريو تطبيقي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متعلم يكرر مخالفة الإزعاج؛ فينفّذ المرشد سلم الإجراءات (تنبيه ← محضر ← جلستان ← اتفاقية أسرية)، وتتراجع إعادة المخالفة في المتابعة الشهرية.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7"/>
                <w:szCs w:val="17"/>
                <w:rtl/>
              </w:rPr>
              <w:t>أدوات التقويم وفق النموذج:   ☑ استبانة المعلم   ☐ استبانة المتعلم   ☐ استبانة الأسرة   ☑ المقابلات   ☑ تحليل الوثائق   ☐ الملاحظة الصفية   ☐ ملاحظة بيئة التعلم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7"/>
                <w:szCs w:val="17"/>
                <w:rtl/>
              </w:rPr>
              <w:t>أفضل ممارسة للمرشد الطلابي: جمع شواهد المؤشر دوريًا عبر الأدوات المحددة أعلاه، وتوثيقها في ملف التحسين المستمر.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(أ): معايير التقويم ومستويات الإتقان — الإضاءة 6</w:t>
            </w:r>
          </w:p>
        </w:tc>
      </w:tr>
    </w:tbl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يُقوَّم تطبيق هذه الإضاءة عبر المعايير الآتية بمستويات إتقان أربعة، وتُجمع الدرجات موزونة بالوزن النسبي لكل معيار للوصول إلى الحكم الإجمالي.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مستويات الإتقان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474"/>
        <w:gridCol w:w="1134"/>
        <w:gridCol w:w="7597"/>
      </w:tblGrid>
      <w:tr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المستوى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الدرجة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العام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متقن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4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أداء مثالي ومستدام، يوثَّق بشهود واضحة، ويُحتذى به كنموذج.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متمكن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3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منتظِم وجيد مع فجوات طفيفة لا تؤثر على النتيجة الإجمالية.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نامٍ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2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قائم لكنه متذبذب أو جزئي، ويحتاج متابعة ودعمًا دوريًا.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مبتدئ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1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محدود أو متوقف، ويحتاج خطة تدخل عاجلة.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معايير التقويم الخاصة بالإضاءة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381"/>
        <w:gridCol w:w="4876"/>
        <w:gridCol w:w="1020"/>
        <w:gridCol w:w="1928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معيار التقويم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المأمول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الوزن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تقدير المُقوِّم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وضوح سلم الإجراءات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إجراءات معلنة ومتدرجة ومعتمدة.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التوثيق الكامل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محاضر ومتابعات موثقة لكل حالة مخالفة.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جودة الجلسات الإرشادية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خطط فردية موثقة بأهداف ومتابعات.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العدالة الإجرائية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تطبيق موحد للجميع وحق الاعتراض مكفول.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15%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مشاركة الأسرة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اتفاقيات موثقة ومتابعة موثقة للتحسن.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15%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طريقة احتساب الحكم الإجمالي: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الدرجة الكلية = مجموع (درجة كل معيار × وزنه) ÷ 4 — والنتيجة: 3.5 فأعلى: متقن | 2.5–3.4: متمكن | 1.5–2.4: نامٍ | أقل من 1.5: مبتدئ (تُعد خطة تدخل عاجلة).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شواهد الإنجاز المطلوبة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سلم الإجراءات المعتمد.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ملفات الحالات (محاضر، خطط الجلسات).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الاتفاقيات الأسرية الموقعة.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تقرير متابعة إعادة المخالفة.</w:t>
      </w:r>
    </w:p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(ب): استمارة المتابعة والتقويم — الإضاءة 6</w:t>
            </w:r>
          </w:p>
        </w:tc>
      </w:tr>
    </w:tbl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7FA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المدرسة: ....................................    |    الفصل/الشعبة: ..............    |    التاريخ: ......... / ......... / 1447هـ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اسم المُقوِّم: ....................................    |    الصفة: ( مرشد طلابي / وكيل / مشرف )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بنود الملاحظة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6350"/>
        <w:gridCol w:w="1247"/>
        <w:gridCol w:w="1304"/>
        <w:gridCol w:w="1304"/>
      </w:tblGrid>
      <w:tr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بند الملاحظة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مطابق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جزئيًا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مطابق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سلم الإجراءات معلن لجميع المتعلمين والأسر.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كل حالة مخالفة موثقة بمحضر أو سجل.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الجلسات الإرشادية مخططة بأهداف ومدة.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التطبيق موحد بغض النظر عن الصف أو الشعبة.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اتفاقية الأسرة موثقة وموقعة.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نسبة إعادة المخالفة مُقاسة ومُراجعة.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السر المهني محفوظ في التعامل مع الحالات.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ملخص التقدير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عدد البنود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المطابقة جزئيًا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النسبة الكلية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التوصية والتوقيع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التوصية:   ☐ مطابق    ☐ مطابق جزئيًا (تُعد خطة تحسين)    ☐ غير مطابق (تُعد خطة تدخل)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ملاحظات المُقوِّم: ................................................................................................................................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توقيع المُقوِّم: ......................        توقيع مدير المدرسة: ......................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(ج): خطة العمل والتحديات — الإضاءة 6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خطة العمل المختصرة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2041"/>
        <w:gridCol w:w="1361"/>
        <w:gridCol w:w="2721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الإجراء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المسؤول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المدة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مؤشر النجاح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تعميم سلم الإجراءات وشرحه.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أسبوعان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تعميم 100%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إعداد دليل الجلسة الإرشادية النموذجية.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3 أسابيع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دليل معتمد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تفعيل الجلسات الفردية للحالات.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مستمر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خطة لكل حالة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مراجعة الحالات وقياس التحسن.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شهري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تقرير شهري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تقرير العدالة الإجرائية.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+ الإدارة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فصليًا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قناعة 85%+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تحديات متوقعة وسبل التغلب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6123"/>
      </w:tblGrid>
      <w:tr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التحدي المتوقع</w:t>
            </w:r>
          </w:p>
        </w:tc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سبل التغلب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إحساس بعدم العدالة في التطبيق.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توحيد الإجراءات وتوثيق كل خطوة.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مقاومة الأسر للإجراءات.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إشراكهم في الاتفاقية وشرح الأسباب والدوافع.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تحويل الجلسات إلى جزاء مخيف.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إطار إنساني وسرّي يركز على بناء المهارات.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أسئلة التقويم الذاتي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هل يُطبَّق الإجراء نفسه على المخالفات المتشابهة؟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كم جلسة إرشادية لها خطة موثقة؟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هل لدى المتعلم وأسرته حق الاعتراض المكفول؟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1F4E79"/>
                <w:sz w:val="17"/>
                <w:szCs w:val="17"/>
                <w:rtl/>
              </w:rPr>
              <w:t>إرشاد: يُراجع المرشد هذه الأسئلة شهريًا، ويوثّق الإجابات وخطوات التحسين في ملف التحسين المستمر.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(د): دراسة حالة وخبرة تطبيقية — الإضاءة 6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السياق</w:t>
      </w:r>
    </w:p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استمرار مخالفة الإزعاج الصفي لدى متعلم في مدرسة ثانوية رغم التنبيهات المتكررة، وانطباع الأسرة بأن المدرسة «تلاحق» ابنها دون مساعدة حقيقية.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الإجراءات المتخذة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1 -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طبّق المرشد سلم الإجراءات المتدرج مع توثيق كامل: تنبيه ← محضر ← جلسة ← إشعار الأسرة.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2 -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عقد جلستين إرشاديتين فرديتين حول إدارة الغضب والمهارات الاجتماعية.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3 -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وثّق اتفاقية تعهد سلوكية موقعة مع المتعلم وأسرته.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4 -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تابع التحسن أسبوعيًا لمدة شهر وشارك النتيجة مع الأسرة.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النتائج المحققة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نتيجة: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انعدام إعادة المخالفة خلال الشهر التالي للتدخل.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نتيجة: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تحسن علاقة المتعلم بمعلميه وزملائه.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نتيجة: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تحول موقف الأسرة من الدفاع إلى التعاون.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الدروس المستفادة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درس: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الجزاء بدون إرشاد يعالج الظاهرة ولا يعالج السبب.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درس: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العدالة الإجرائية الموثقة تبني ثقة الأسرة.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درس: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المتابعة ما بعد الجلسة هي التي تثبت السلوك الجديد.</w:t>
      </w:r>
    </w:p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إمكانية التعميم: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يُعتمد نموذج: سلم إجراءات معلن + جلستان إرشاديتان على الأقل + اتفاقية أسرية + متابعة شهرية تُقاس بها إعادة المخالفة.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013" w:right="850" w:bottom="1786" w:left="85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175"/>
      <w:gridCol w:w="3969"/>
      <w:gridCol w:w="3061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531"/>
            <w:gridCol w:w="1531"/>
          </w:tblGrid>
          <w:tr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A60000"/>
                    <w:sz w:val="14"/>
                    <w:szCs w:val="14"/>
                    <w:rtl/>
                  </w:rPr>
                  <w:t>ISO 9001:2015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CERTIFIED</w:t>
                </w:r>
              </w:p>
            </w:tc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14"/>
                    <w:szCs w:val="14"/>
                    <w:rtl/>
                  </w:rPr>
                  <w:t>AiAA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اعتماد دولي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2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7"/>
              <w:szCs w:val="17"/>
              <w:rtl/>
            </w:rPr>
            <w:t>التعليم المتقـدم يبنـي ...</w:t>
          </w:r>
        </w:p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247"/>
            <w:gridCol w:w="1247"/>
            <w:gridCol w:w="1247"/>
          </w:tblGrid>
          <w:tr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person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المعرفة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chart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التكنولوجيا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atom.png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العلوم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 xml:space="preserve">f   X   ◎   </w:t>
          </w: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>Ajailyanbu</w:t>
          </w:r>
        </w:p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6AA84F"/>
              <w:sz w:val="16"/>
              <w:szCs w:val="16"/>
              <w:rtl/>
            </w:rPr>
            <w:t xml:space="preserve">☎   </w:t>
          </w:r>
          <w:r>
            <w:rPr>
              <w:rFonts w:ascii="Calibri Light" w:hAnsi="Calibri Light" w:cs="Calibri Light"/>
              <w:b w:val="0"/>
              <w:bCs w:val="0"/>
              <w:i w:val="0"/>
              <w:color w:val="1F4E79"/>
              <w:sz w:val="16"/>
              <w:szCs w:val="16"/>
              <w:rtl/>
            </w:rPr>
            <w:t>Nabualmarifa.edu.sa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6520"/>
      <w:gridCol w:w="3685"/>
    </w:tblGrid>
    <w:tr>
      <w:tc>
        <w:tcPr>
          <w:tcW w:type="dxa" w:w="51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51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969"/>
      <w:gridCol w:w="3402"/>
      <w:gridCol w:w="2835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891"/>
            <w:gridCol w:w="964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E7D32"/>
                    <w:sz w:val="20"/>
                    <w:szCs w:val="20"/>
                    <w:rtl/>
                  </w:rPr>
                  <w:t>المملكة العربية السعودية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03864"/>
                    <w:sz w:val="17"/>
                    <w:szCs w:val="17"/>
                    <w:rtl/>
                  </w:rPr>
                  <w:t>وزارة التعليم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الإدارة العامة للتعليم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مكتب التعليم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40000" cy="540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ksa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00" cy="54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268"/>
            <w:gridCol w:w="1020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76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22"/>
                    <w:szCs w:val="22"/>
                    <w:rtl/>
                  </w:rPr>
                  <w:t>مـدارس أجـيال للبنـات المـتـميزة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76000" cy="576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ajyal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00" cy="576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52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k_dev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8"/>
              <w:szCs w:val="18"/>
              <w:rtl/>
            </w:rPr>
            <w:t>التنمية المتكاملة</w:t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 w:val="0"/>
              <w:bCs w:val="0"/>
              <w:i w:val="0"/>
              <w:color w:val="595959"/>
              <w:sz w:val="13"/>
              <w:szCs w:val="13"/>
              <w:rtl/>
            </w:rPr>
            <w:t>Integrated Developments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1984"/>
      <w:gridCol w:w="5669"/>
      <w:gridCol w:w="2551"/>
    </w:tblGrid>
    <w:tr>
      <w:tc>
        <w:tcPr>
          <w:tcW w:type="dxa" w:w="3402"/>
          <w:tcBorders>
            <w:bottom w:val="single" w:sz="6" w:space="0" w:color="A6A6A6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 Light" w:hAnsi="Calibri Light" w:cs="Calibri Ligh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الإضاءة السادسة: إجراءات عادلة لمعالجة المخالفات وتفعيل الجلسات الإرشادية</dc:title>
  <dc:subject>نموذج معايير التقويم والاعتماد المدرسي 2026 — نواتج التعلم</dc:subject>
  <dc:creator>المرشد الطلابي</dc:creator>
  <cp:keywords/>
  <dc:description>المؤشر: يلتزم المتعلمون بقواعد السلوك والانضباط المدرسي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